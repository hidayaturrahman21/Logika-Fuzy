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6C81" w14:textId="1339DA5A" w:rsidR="00453FA8" w:rsidRPr="00424C9D" w:rsidRDefault="00000000" w:rsidP="00424C9D">
      <w:pPr>
        <w:spacing w:after="80"/>
        <w:jc w:val="center"/>
        <w:rPr>
          <w:bCs/>
          <w:sz w:val="28"/>
          <w:szCs w:val="24"/>
          <w:lang w:val="fi-FI"/>
        </w:rPr>
      </w:pPr>
      <w:r w:rsidRPr="00424C9D">
        <w:rPr>
          <w:bCs/>
          <w:sz w:val="28"/>
          <w:szCs w:val="24"/>
          <w:lang w:val="fi-FI"/>
        </w:rPr>
        <w:t xml:space="preserve">Nama: </w:t>
      </w:r>
      <w:r w:rsidR="00424C9D" w:rsidRPr="00424C9D">
        <w:rPr>
          <w:bCs/>
          <w:sz w:val="28"/>
          <w:szCs w:val="24"/>
          <w:lang w:val="fi-FI"/>
        </w:rPr>
        <w:t>Hidayaturrahman</w:t>
      </w:r>
    </w:p>
    <w:p w14:paraId="194B799E" w14:textId="61411F4C" w:rsidR="00453FA8" w:rsidRPr="00424C9D" w:rsidRDefault="00000000" w:rsidP="00424C9D">
      <w:pPr>
        <w:spacing w:after="80"/>
        <w:jc w:val="center"/>
        <w:rPr>
          <w:bCs/>
          <w:sz w:val="28"/>
          <w:szCs w:val="24"/>
          <w:lang w:val="fi-FI"/>
        </w:rPr>
      </w:pPr>
      <w:r w:rsidRPr="00424C9D">
        <w:rPr>
          <w:bCs/>
          <w:sz w:val="28"/>
          <w:szCs w:val="24"/>
          <w:lang w:val="fi-FI"/>
        </w:rPr>
        <w:t>Nim: 2403060</w:t>
      </w:r>
      <w:r w:rsidR="00424C9D" w:rsidRPr="00424C9D">
        <w:rPr>
          <w:bCs/>
          <w:sz w:val="28"/>
          <w:szCs w:val="24"/>
          <w:lang w:val="fi-FI"/>
        </w:rPr>
        <w:t>32</w:t>
      </w:r>
    </w:p>
    <w:p w14:paraId="7F856A53" w14:textId="77777777" w:rsidR="00453FA8" w:rsidRPr="00424C9D" w:rsidRDefault="00453FA8">
      <w:pPr>
        <w:spacing w:after="80"/>
        <w:rPr>
          <w:rFonts w:asciiTheme="majorHAnsi" w:hAnsiTheme="majorHAnsi" w:cstheme="majorHAnsi"/>
          <w:sz w:val="32"/>
          <w:szCs w:val="28"/>
          <w:lang w:val="fi-FI"/>
        </w:rPr>
      </w:pPr>
    </w:p>
    <w:p w14:paraId="3C4D00BE" w14:textId="77777777" w:rsidR="00453FA8" w:rsidRPr="00424C9D" w:rsidRDefault="00000000">
      <w:pPr>
        <w:spacing w:after="80"/>
        <w:jc w:val="center"/>
        <w:rPr>
          <w:rFonts w:asciiTheme="majorHAnsi" w:hAnsiTheme="majorHAnsi" w:cstheme="majorHAnsi"/>
          <w:sz w:val="32"/>
          <w:szCs w:val="28"/>
          <w:lang w:val="fi-FI"/>
        </w:rPr>
      </w:pPr>
      <w:r w:rsidRPr="00424C9D">
        <w:rPr>
          <w:rFonts w:asciiTheme="majorHAnsi" w:hAnsiTheme="majorHAnsi" w:cstheme="majorHAnsi"/>
          <w:b/>
          <w:sz w:val="36"/>
          <w:szCs w:val="28"/>
          <w:lang w:val="fi-FI"/>
        </w:rPr>
        <w:t>FUNGSI KEANGGOTAAN VARIABEL USIA MENGGUNAKAN FUNGSI</w:t>
      </w:r>
    </w:p>
    <w:p w14:paraId="712245F9" w14:textId="77777777" w:rsidR="00453FA8" w:rsidRPr="00424C9D" w:rsidRDefault="00000000">
      <w:pPr>
        <w:spacing w:after="80"/>
        <w:jc w:val="center"/>
        <w:rPr>
          <w:rFonts w:asciiTheme="majorHAnsi" w:hAnsiTheme="majorHAnsi" w:cstheme="majorHAnsi"/>
          <w:sz w:val="32"/>
          <w:szCs w:val="28"/>
        </w:rPr>
      </w:pPr>
      <w:r w:rsidRPr="00424C9D">
        <w:rPr>
          <w:rFonts w:asciiTheme="majorHAnsi" w:hAnsiTheme="majorHAnsi" w:cstheme="majorHAnsi"/>
          <w:b/>
          <w:sz w:val="36"/>
          <w:szCs w:val="28"/>
        </w:rPr>
        <w:t>TRAPESIUM (TRAPEZOID)</w:t>
      </w:r>
    </w:p>
    <w:p w14:paraId="4AE35033" w14:textId="77777777" w:rsidR="00453FA8" w:rsidRPr="00424C9D" w:rsidRDefault="00000000" w:rsidP="00A432A9">
      <w:pPr>
        <w:pStyle w:val="Judul1"/>
        <w:rPr>
          <w:color w:val="auto"/>
        </w:rPr>
      </w:pPr>
      <w:r w:rsidRPr="00424C9D">
        <w:rPr>
          <w:color w:val="auto"/>
        </w:rPr>
        <w:t>A. Rumus Fungsi Keanggotaan Trapesium</w:t>
      </w:r>
    </w:p>
    <w:p w14:paraId="6A0B31C2" w14:textId="6BB236CF" w:rsidR="00424C9D" w:rsidRPr="00424C9D" w:rsidRDefault="00424C9D" w:rsidP="00424C9D">
      <w:pPr>
        <w:spacing w:after="80"/>
        <w:rPr>
          <w:lang w:val="id-ID"/>
        </w:rPr>
      </w:pPr>
      <w:r>
        <w:rPr>
          <w:lang w:val="id-ID"/>
        </w:rPr>
        <w:tab/>
        <w:t>f</w:t>
      </w:r>
      <w:r w:rsidRPr="00424C9D">
        <w:rPr>
          <w:lang w:val="id-ID"/>
        </w:rPr>
        <w:t xml:space="preserve">ungsi keanggotaan trapesium digunakan untuk menentukan derajat keanggotaan suatu nilai usia terhadap kategori usia tertentu dalam sistem </w:t>
      </w:r>
      <w:proofErr w:type="spellStart"/>
      <w:r w:rsidRPr="00424C9D">
        <w:rPr>
          <w:lang w:val="id-ID"/>
        </w:rPr>
        <w:t>fuzzy</w:t>
      </w:r>
      <w:proofErr w:type="spellEnd"/>
      <w:r w:rsidRPr="00424C9D">
        <w:rPr>
          <w:lang w:val="id-ID"/>
        </w:rPr>
        <w:t>. Pada fungsi ini, setiap nilai usia tidak hanya memiliki kondisi termasuk atau tidak termasuk dalam suatu kategori, tetapi dapat memiliki tingkat keanggotaan dengan nilai antara 0 sampai 1. Nilai 0 menunjukkan bahwa usia tersebut tidak termasuk dalam suatu kategori, sedangkan nilai 1 menunjukkan bahwa usia tersebut memiliki keanggotaan penuh terhadap kategori tersebut.</w:t>
      </w:r>
    </w:p>
    <w:p w14:paraId="4A80C767" w14:textId="53955D22" w:rsidR="00424C9D" w:rsidRPr="00424C9D" w:rsidRDefault="00424C9D" w:rsidP="00424C9D">
      <w:pPr>
        <w:spacing w:after="80"/>
        <w:rPr>
          <w:lang w:val="id-ID"/>
        </w:rPr>
      </w:pPr>
      <w:r w:rsidRPr="00424C9D">
        <w:rPr>
          <w:lang w:val="id-ID"/>
        </w:rPr>
        <w:t>Pada tugas ini, kategori usia tetap mengikuti kategori yang telah ditentukan pada Tugas 1, yaitu anak-anak, dewasa, dan lansia. Perubahan yang dilakukan terdapat pada bentuk fungsi keanggotaannya, yaitu dari fungsi keanggotaan segitiga (</w:t>
      </w:r>
      <w:proofErr w:type="spellStart"/>
      <w:r w:rsidRPr="00424C9D">
        <w:rPr>
          <w:lang w:val="id-ID"/>
        </w:rPr>
        <w:t>triangle</w:t>
      </w:r>
      <w:proofErr w:type="spellEnd"/>
      <w:r w:rsidRPr="00424C9D">
        <w:rPr>
          <w:lang w:val="id-ID"/>
        </w:rPr>
        <w:t>) menjadi fungsi keanggotaan trapesium (trapezoid) sesuai dengan instruksi tugas. Dengan menggunakan fungsi trapesium, terdapat rentang nilai usia yang dapat memiliki derajat keanggotaan penuh sebesar 1. Hal ini berbeda dengan fungsi segitiga yang hanya memiliki satu titik puncak dengan derajat keanggotaan 1</w:t>
      </w:r>
    </w:p>
    <w:p w14:paraId="496E91C9" w14:textId="77777777" w:rsidR="00424C9D" w:rsidRPr="00424C9D" w:rsidRDefault="00424C9D" w:rsidP="00424C9D">
      <w:pPr>
        <w:spacing w:after="80"/>
        <w:rPr>
          <w:lang w:val="id-ID"/>
        </w:rPr>
      </w:pPr>
      <w:r w:rsidRPr="00424C9D">
        <w:rPr>
          <w:lang w:val="id-ID"/>
        </w:rPr>
        <w:t xml:space="preserve">Fungsi keanggotaan trapesium memiliki empat parameter, yaitu (a, b, c, d). Parameter a merupakan batas awal suatu himpunan </w:t>
      </w:r>
      <w:proofErr w:type="spellStart"/>
      <w:r w:rsidRPr="00424C9D">
        <w:rPr>
          <w:lang w:val="id-ID"/>
        </w:rPr>
        <w:t>fuzzy</w:t>
      </w:r>
      <w:proofErr w:type="spellEnd"/>
      <w:r w:rsidRPr="00424C9D">
        <w:rPr>
          <w:lang w:val="id-ID"/>
        </w:rPr>
        <w:t xml:space="preserve">, b merupakan titik mulai derajat keanggotaan penuh, c merupakan titik akhir derajat keanggotaan penuh, dan d merupakan batas akhir suatu himpunan </w:t>
      </w:r>
      <w:proofErr w:type="spellStart"/>
      <w:r w:rsidRPr="00424C9D">
        <w:rPr>
          <w:lang w:val="id-ID"/>
        </w:rPr>
        <w:t>fuzzy</w:t>
      </w:r>
      <w:proofErr w:type="spellEnd"/>
      <w:r w:rsidRPr="00424C9D">
        <w:rPr>
          <w:lang w:val="id-ID"/>
        </w:rPr>
        <w:t>. Dengan demikian, bentuk grafik fungsi keanggotaan menyerupai trapesium.</w:t>
      </w:r>
    </w:p>
    <w:p w14:paraId="0D88A05A" w14:textId="6D838827" w:rsidR="00453FA8" w:rsidRPr="00424C9D" w:rsidRDefault="00000000" w:rsidP="00424C9D">
      <w:pPr>
        <w:spacing w:after="80"/>
        <w:rPr>
          <w:lang w:val="id-ID"/>
        </w:rPr>
      </w:pPr>
      <w:r w:rsidRPr="00424C9D">
        <w:rPr>
          <w:lang w:val="id-ID"/>
        </w:rPr>
        <w:t>sesuai instruksi Tugas 2.</w:t>
      </w:r>
    </w:p>
    <w:p w14:paraId="4D7C5EC8" w14:textId="77777777" w:rsidR="00453FA8" w:rsidRPr="00424C9D" w:rsidRDefault="00000000" w:rsidP="00424C9D">
      <w:pPr>
        <w:spacing w:after="80"/>
      </w:pPr>
      <w:proofErr w:type="spellStart"/>
      <w:r w:rsidRPr="00424C9D">
        <w:t>Rumus</w:t>
      </w:r>
      <w:proofErr w:type="spellEnd"/>
      <w:r w:rsidRPr="00424C9D">
        <w:t xml:space="preserve"> yang </w:t>
      </w:r>
      <w:proofErr w:type="spellStart"/>
      <w:r w:rsidRPr="00424C9D">
        <w:t>digunakan</w:t>
      </w:r>
      <w:proofErr w:type="spellEnd"/>
      <w:r w:rsidRPr="00424C9D">
        <w:t xml:space="preserve"> </w:t>
      </w:r>
      <w:proofErr w:type="spellStart"/>
      <w:r w:rsidRPr="00424C9D">
        <w:t>adalah</w:t>
      </w:r>
      <w:proofErr w:type="spellEnd"/>
      <w:r w:rsidRPr="00424C9D">
        <w:t>:</w:t>
      </w:r>
    </w:p>
    <w:p w14:paraId="374D0070" w14:textId="77777777" w:rsidR="00453FA8" w:rsidRPr="00424C9D" w:rsidRDefault="00000000">
      <w:pPr>
        <w:spacing w:after="80"/>
        <w:jc w:val="center"/>
      </w:pPr>
      <w:r w:rsidRPr="00424C9D">
        <w:t>μ(x) = {</w:t>
      </w:r>
    </w:p>
    <w:p w14:paraId="2016A41A"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a</w:t>
      </w:r>
    </w:p>
    <w:p w14:paraId="1FA24400" w14:textId="77777777" w:rsidR="00453FA8" w:rsidRPr="00424C9D" w:rsidRDefault="00000000">
      <w:pPr>
        <w:spacing w:after="80"/>
        <w:jc w:val="center"/>
      </w:pPr>
      <w:r w:rsidRPr="00424C9D">
        <w:t xml:space="preserve">        (x − a) / (b − </w:t>
      </w:r>
      <w:proofErr w:type="gramStart"/>
      <w:r w:rsidRPr="00424C9D">
        <w:t xml:space="preserve">a)   </w:t>
      </w:r>
      <w:proofErr w:type="gramEnd"/>
      <w:r w:rsidRPr="00424C9D">
        <w:t xml:space="preserve">   </w:t>
      </w:r>
      <w:proofErr w:type="gramStart"/>
      <w:r w:rsidRPr="00424C9D">
        <w:t xml:space="preserve">  ,</w:t>
      </w:r>
      <w:proofErr w:type="gramEnd"/>
      <w:r w:rsidRPr="00424C9D">
        <w:t xml:space="preserve"> a ≤ x ≤ b</w:t>
      </w:r>
    </w:p>
    <w:p w14:paraId="2F178393" w14:textId="77777777" w:rsidR="00453FA8" w:rsidRPr="00424C9D" w:rsidRDefault="00000000">
      <w:pPr>
        <w:spacing w:after="80"/>
        <w:jc w:val="center"/>
      </w:pPr>
      <w:r w:rsidRPr="00424C9D">
        <w:t xml:space="preserve">        1                       </w:t>
      </w:r>
      <w:proofErr w:type="gramStart"/>
      <w:r w:rsidRPr="00424C9D">
        <w:t xml:space="preserve">  ,</w:t>
      </w:r>
      <w:proofErr w:type="gramEnd"/>
      <w:r w:rsidRPr="00424C9D">
        <w:t xml:space="preserve"> b ≤ x ≤ c</w:t>
      </w:r>
    </w:p>
    <w:p w14:paraId="341F747F" w14:textId="77777777" w:rsidR="00453FA8" w:rsidRPr="00424C9D" w:rsidRDefault="00000000">
      <w:pPr>
        <w:spacing w:after="80"/>
        <w:jc w:val="center"/>
      </w:pPr>
      <w:r w:rsidRPr="00424C9D">
        <w:t xml:space="preserve">        (d − x) / (d − c)      </w:t>
      </w:r>
      <w:proofErr w:type="gramStart"/>
      <w:r w:rsidRPr="00424C9D">
        <w:t xml:space="preserve">  ,</w:t>
      </w:r>
      <w:proofErr w:type="gramEnd"/>
      <w:r w:rsidRPr="00424C9D">
        <w:t xml:space="preserve"> c ≤ x ≤ d</w:t>
      </w:r>
    </w:p>
    <w:p w14:paraId="35C4FAAA"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d</w:t>
      </w:r>
    </w:p>
    <w:p w14:paraId="60D10D05" w14:textId="77777777" w:rsidR="00453FA8" w:rsidRPr="00424C9D" w:rsidRDefault="00000000">
      <w:pPr>
        <w:spacing w:after="80"/>
        <w:jc w:val="center"/>
      </w:pPr>
      <w:r w:rsidRPr="00424C9D">
        <w:t xml:space="preserve">       }</w:t>
      </w:r>
    </w:p>
    <w:p w14:paraId="4EED5AAC" w14:textId="77777777" w:rsidR="00453FA8" w:rsidRPr="00424C9D" w:rsidRDefault="00000000">
      <w:pPr>
        <w:spacing w:after="80"/>
      </w:pPr>
      <w:r w:rsidRPr="00424C9D">
        <w:t>Semua bagian rumus di atas adalah teks yang dapat diklik, diubah, dan diedit langsung di Microsoft Word.</w:t>
      </w:r>
    </w:p>
    <w:p w14:paraId="02BC5ADF" w14:textId="77777777" w:rsidR="00453FA8" w:rsidRPr="00424C9D" w:rsidRDefault="00000000">
      <w:pPr>
        <w:spacing w:after="80"/>
      </w:pPr>
      <w:r w:rsidRPr="00424C9D">
        <w:t>Keterangan:</w:t>
      </w:r>
    </w:p>
    <w:p w14:paraId="0EF6BD16" w14:textId="77777777" w:rsidR="00453FA8" w:rsidRPr="00424C9D" w:rsidRDefault="00000000">
      <w:pPr>
        <w:spacing w:after="80"/>
      </w:pPr>
      <w:r w:rsidRPr="00424C9D">
        <w:lastRenderedPageBreak/>
        <w:t>• x = nilai usia</w:t>
      </w:r>
    </w:p>
    <w:p w14:paraId="2AC09E95" w14:textId="77777777" w:rsidR="00453FA8" w:rsidRPr="00424C9D" w:rsidRDefault="00000000">
      <w:pPr>
        <w:spacing w:after="80"/>
      </w:pPr>
      <w:r w:rsidRPr="00424C9D">
        <w:t>• a = batas bawah</w:t>
      </w:r>
    </w:p>
    <w:p w14:paraId="3A907D57" w14:textId="77777777" w:rsidR="00453FA8" w:rsidRPr="00424C9D" w:rsidRDefault="00000000">
      <w:pPr>
        <w:spacing w:after="80"/>
        <w:rPr>
          <w:lang w:val="fi-FI"/>
        </w:rPr>
      </w:pPr>
      <w:r w:rsidRPr="00424C9D">
        <w:rPr>
          <w:lang w:val="fi-FI"/>
        </w:rPr>
        <w:t>• b = batas mulai nilai keanggotaan 1</w:t>
      </w:r>
    </w:p>
    <w:p w14:paraId="542549D2" w14:textId="77777777" w:rsidR="00453FA8" w:rsidRPr="00424C9D" w:rsidRDefault="00000000">
      <w:pPr>
        <w:spacing w:after="80"/>
        <w:rPr>
          <w:lang w:val="fi-FI"/>
        </w:rPr>
      </w:pPr>
      <w:r w:rsidRPr="00424C9D">
        <w:rPr>
          <w:lang w:val="fi-FI"/>
        </w:rPr>
        <w:t>• c = batas akhir nilai keanggotaan 1</w:t>
      </w:r>
    </w:p>
    <w:p w14:paraId="358DE79D" w14:textId="77777777" w:rsidR="00453FA8" w:rsidRPr="00424C9D" w:rsidRDefault="00000000">
      <w:pPr>
        <w:spacing w:after="80"/>
        <w:rPr>
          <w:lang w:val="fi-FI"/>
        </w:rPr>
      </w:pPr>
      <w:r w:rsidRPr="00424C9D">
        <w:rPr>
          <w:lang w:val="fi-FI"/>
        </w:rPr>
        <w:t>• d = batas atas</w:t>
      </w:r>
    </w:p>
    <w:p w14:paraId="1FFB4236" w14:textId="77777777" w:rsidR="00453FA8" w:rsidRPr="00424C9D" w:rsidRDefault="00000000">
      <w:pPr>
        <w:spacing w:after="80"/>
        <w:rPr>
          <w:lang w:val="fi-FI"/>
        </w:rPr>
      </w:pPr>
      <w:r w:rsidRPr="00424C9D">
        <w:rPr>
          <w:lang w:val="fi-FI"/>
        </w:rPr>
        <w:t xml:space="preserve">• </w:t>
      </w:r>
      <w:r w:rsidRPr="00424C9D">
        <w:t>μ</w:t>
      </w:r>
      <w:r w:rsidRPr="00424C9D">
        <w:rPr>
          <w:lang w:val="fi-FI"/>
        </w:rPr>
        <w:t>(x) = derajat keanggotaan dengan nilai 0 sampai 1</w:t>
      </w:r>
    </w:p>
    <w:p w14:paraId="0527D2BC" w14:textId="77777777" w:rsidR="00453FA8" w:rsidRPr="00424C9D" w:rsidRDefault="00000000">
      <w:pPr>
        <w:spacing w:after="80"/>
        <w:rPr>
          <w:lang w:val="fi-FI"/>
        </w:rPr>
      </w:pPr>
      <w:r w:rsidRPr="00424C9D">
        <w:rPr>
          <w:lang w:val="fi-FI"/>
        </w:rPr>
        <w:t>Untuk mengubah titik segitiga pada Tugas 1 menjadi trapesium, nilai puncak pada Tugas 1 dibuat menjadi daerah datar. Dengan demikian kategori dan rentang usia tetap sama, sedangkan titik fungsi berubah menjadi empat titik (a, b, c, d).</w:t>
      </w:r>
    </w:p>
    <w:p w14:paraId="63CC23DA" w14:textId="77777777" w:rsidR="00453FA8" w:rsidRPr="00424C9D" w:rsidRDefault="00000000">
      <w:pPr>
        <w:pStyle w:val="Judul1"/>
        <w:rPr>
          <w:color w:val="auto"/>
          <w:lang w:val="fi-FI"/>
        </w:rPr>
      </w:pPr>
      <w:r w:rsidRPr="00424C9D">
        <w:rPr>
          <w:color w:val="auto"/>
          <w:lang w:val="fi-FI"/>
        </w:rPr>
        <w:t>B. Perhitungan Fungsi Keanggotaan</w:t>
      </w:r>
    </w:p>
    <w:p w14:paraId="29884CD2" w14:textId="77777777" w:rsidR="00453FA8" w:rsidRPr="00424C9D" w:rsidRDefault="00000000">
      <w:pPr>
        <w:pStyle w:val="Judul2"/>
        <w:rPr>
          <w:color w:val="auto"/>
          <w:lang w:val="fi-FI"/>
        </w:rPr>
      </w:pPr>
      <w:r w:rsidRPr="00424C9D">
        <w:rPr>
          <w:color w:val="auto"/>
          <w:lang w:val="fi-FI"/>
        </w:rPr>
        <w:t>1. Bayi/ Anak Usia Dini (0–5 Tahun)</w:t>
      </w:r>
    </w:p>
    <w:p w14:paraId="6CF7D9F8" w14:textId="77777777" w:rsidR="00453FA8" w:rsidRPr="00424C9D" w:rsidRDefault="00000000">
      <w:pPr>
        <w:spacing w:after="80"/>
      </w:pPr>
      <w:proofErr w:type="spellStart"/>
      <w:r w:rsidRPr="00424C9D">
        <w:t>Rentang</w:t>
      </w:r>
      <w:proofErr w:type="spellEnd"/>
      <w:r w:rsidRPr="00424C9D">
        <w:t xml:space="preserve"> </w:t>
      </w:r>
      <w:proofErr w:type="spellStart"/>
      <w:r w:rsidRPr="00424C9D">
        <w:t>usia</w:t>
      </w:r>
      <w:proofErr w:type="spellEnd"/>
      <w:r w:rsidRPr="00424C9D">
        <w:t xml:space="preserve"> </w:t>
      </w:r>
      <w:proofErr w:type="spellStart"/>
      <w:r w:rsidRPr="00424C9D">
        <w:t>bayi</w:t>
      </w:r>
      <w:proofErr w:type="spellEnd"/>
      <w:r w:rsidRPr="00424C9D">
        <w:t xml:space="preserve">/ </w:t>
      </w:r>
      <w:proofErr w:type="spellStart"/>
      <w:r w:rsidRPr="00424C9D">
        <w:t>anak</w:t>
      </w:r>
      <w:proofErr w:type="spellEnd"/>
      <w:r w:rsidRPr="00424C9D">
        <w:t xml:space="preserve"> usia dini adalah 0–5 tahun.</w:t>
      </w:r>
    </w:p>
    <w:p w14:paraId="7B71FC72" w14:textId="77777777" w:rsidR="00453FA8" w:rsidRPr="00424C9D" w:rsidRDefault="00000000">
      <w:pPr>
        <w:spacing w:after="80"/>
      </w:pPr>
      <w:r w:rsidRPr="00424C9D">
        <w:t>Titik trapesium:</w:t>
      </w:r>
    </w:p>
    <w:p w14:paraId="5EEE9D45" w14:textId="77777777" w:rsidR="00453FA8" w:rsidRPr="00424C9D" w:rsidRDefault="00000000">
      <w:pPr>
        <w:spacing w:after="80"/>
      </w:pPr>
      <w:r w:rsidRPr="00424C9D">
        <w:t>(a, b, c, d) = (0, 2, 3, 5)</w:t>
      </w:r>
    </w:p>
    <w:p w14:paraId="031443A6" w14:textId="77777777" w:rsidR="00453FA8" w:rsidRPr="00424C9D" w:rsidRDefault="00000000">
      <w:pPr>
        <w:spacing w:after="80"/>
      </w:pPr>
      <w:r w:rsidRPr="00424C9D">
        <w:t>Maka fungsi keanggotaannya adalah:</w:t>
      </w:r>
    </w:p>
    <w:p w14:paraId="3B73FA24" w14:textId="77777777" w:rsidR="00453FA8" w:rsidRPr="00424C9D" w:rsidRDefault="00000000">
      <w:pPr>
        <w:spacing w:after="80"/>
        <w:jc w:val="center"/>
      </w:pPr>
      <w:r w:rsidRPr="00424C9D">
        <w:t>μ(x) = {</w:t>
      </w:r>
    </w:p>
    <w:p w14:paraId="6B5011D1"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0</w:t>
      </w:r>
    </w:p>
    <w:p w14:paraId="79C86E7E" w14:textId="77777777" w:rsidR="00453FA8" w:rsidRPr="00424C9D" w:rsidRDefault="00000000">
      <w:pPr>
        <w:spacing w:after="80"/>
        <w:jc w:val="center"/>
      </w:pPr>
      <w:r w:rsidRPr="00424C9D">
        <w:t xml:space="preserve">        (x − 0) / (2 − 0)            </w:t>
      </w:r>
      <w:proofErr w:type="gramStart"/>
      <w:r w:rsidRPr="00424C9D">
        <w:t xml:space="preserve">  ,</w:t>
      </w:r>
      <w:proofErr w:type="gramEnd"/>
      <w:r w:rsidRPr="00424C9D">
        <w:t xml:space="preserve"> 0 ≤ x ≤ 2</w:t>
      </w:r>
    </w:p>
    <w:p w14:paraId="1943C373" w14:textId="77777777" w:rsidR="00453FA8" w:rsidRPr="00424C9D" w:rsidRDefault="00000000">
      <w:pPr>
        <w:spacing w:after="80"/>
        <w:jc w:val="center"/>
      </w:pPr>
      <w:r w:rsidRPr="00424C9D">
        <w:t xml:space="preserve">        1                                </w:t>
      </w:r>
      <w:proofErr w:type="gramStart"/>
      <w:r w:rsidRPr="00424C9D">
        <w:t xml:space="preserve">  ,</w:t>
      </w:r>
      <w:proofErr w:type="gramEnd"/>
      <w:r w:rsidRPr="00424C9D">
        <w:t xml:space="preserve"> 2 ≤ x ≤ 3</w:t>
      </w:r>
    </w:p>
    <w:p w14:paraId="57ADC700" w14:textId="77777777" w:rsidR="00453FA8" w:rsidRPr="00424C9D" w:rsidRDefault="00000000">
      <w:pPr>
        <w:spacing w:after="80"/>
        <w:jc w:val="center"/>
      </w:pPr>
      <w:r w:rsidRPr="00424C9D">
        <w:t xml:space="preserve">        (5 − x) / (5 − 3)            </w:t>
      </w:r>
      <w:proofErr w:type="gramStart"/>
      <w:r w:rsidRPr="00424C9D">
        <w:t xml:space="preserve">  ,</w:t>
      </w:r>
      <w:proofErr w:type="gramEnd"/>
      <w:r w:rsidRPr="00424C9D">
        <w:t xml:space="preserve"> 3 ≤ x ≤ 5</w:t>
      </w:r>
    </w:p>
    <w:p w14:paraId="40B83BFE"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5</w:t>
      </w:r>
    </w:p>
    <w:p w14:paraId="76E255D0" w14:textId="77777777" w:rsidR="00453FA8" w:rsidRPr="00424C9D" w:rsidRDefault="00000000">
      <w:pPr>
        <w:spacing w:after="80"/>
        <w:jc w:val="center"/>
      </w:pPr>
      <w:r w:rsidRPr="00424C9D">
        <w:t xml:space="preserve">       }</w:t>
      </w:r>
    </w:p>
    <w:p w14:paraId="640304E5" w14:textId="77777777" w:rsidR="00453FA8" w:rsidRPr="00424C9D" w:rsidRDefault="00000000">
      <w:pPr>
        <w:spacing w:after="80"/>
      </w:pPr>
      <w:r w:rsidRPr="00424C9D">
        <w:t>Contoh perhitungan untuk usia 1 tahun:</w:t>
      </w:r>
    </w:p>
    <w:p w14:paraId="62DFBA9A" w14:textId="77777777" w:rsidR="00453FA8" w:rsidRPr="00424C9D" w:rsidRDefault="00000000">
      <w:pPr>
        <w:spacing w:after="80"/>
        <w:rPr>
          <w:lang w:val="fi-FI"/>
        </w:rPr>
      </w:pPr>
      <w:r w:rsidRPr="00424C9D">
        <w:rPr>
          <w:lang w:val="fi-FI"/>
        </w:rPr>
        <w:t>Karena 1 berada pada daerah naik/turun sesuai titik trapesium, digunakan:</w:t>
      </w:r>
    </w:p>
    <w:p w14:paraId="3C0697FD"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 = (1 − 0) / (2 − 0)</w:t>
      </w:r>
    </w:p>
    <w:p w14:paraId="640189EB"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 = 1 / 2</w:t>
      </w:r>
    </w:p>
    <w:p w14:paraId="2A14E160"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 = 0,5</w:t>
      </w:r>
    </w:p>
    <w:p w14:paraId="7E16F404" w14:textId="77777777" w:rsidR="00453FA8" w:rsidRPr="00424C9D" w:rsidRDefault="00000000">
      <w:pPr>
        <w:spacing w:after="80"/>
        <w:rPr>
          <w:lang w:val="fi-FI"/>
        </w:rPr>
      </w:pPr>
      <w:r w:rsidRPr="00424C9D">
        <w:rPr>
          <w:lang w:val="fi-FI"/>
        </w:rPr>
        <w:t>Jadi, derajat keanggotaan usia 1 tahun sebagai kategori Bayi/ Anak Usia Dini adalah 0,5.</w:t>
      </w:r>
    </w:p>
    <w:p w14:paraId="519C3CFB" w14:textId="77777777" w:rsidR="00453FA8" w:rsidRPr="00424C9D" w:rsidRDefault="00000000">
      <w:pPr>
        <w:pStyle w:val="Judul2"/>
        <w:rPr>
          <w:color w:val="auto"/>
        </w:rPr>
      </w:pPr>
      <w:r w:rsidRPr="00424C9D">
        <w:rPr>
          <w:color w:val="auto"/>
        </w:rPr>
        <w:t>2. Anak – anak (6–11 Tahun)</w:t>
      </w:r>
    </w:p>
    <w:p w14:paraId="71DC4904" w14:textId="77777777" w:rsidR="00453FA8" w:rsidRPr="00424C9D" w:rsidRDefault="00000000">
      <w:pPr>
        <w:spacing w:after="80"/>
      </w:pPr>
      <w:r w:rsidRPr="00424C9D">
        <w:t>Rentang usia anak – anak adalah 6–11 tahun.</w:t>
      </w:r>
    </w:p>
    <w:p w14:paraId="2AEA0482" w14:textId="77777777" w:rsidR="00453FA8" w:rsidRPr="00424C9D" w:rsidRDefault="00000000">
      <w:pPr>
        <w:spacing w:after="80"/>
      </w:pPr>
      <w:r w:rsidRPr="00424C9D">
        <w:t>Titik trapesium:</w:t>
      </w:r>
    </w:p>
    <w:p w14:paraId="6EBBB1FC" w14:textId="77777777" w:rsidR="00453FA8" w:rsidRPr="00424C9D" w:rsidRDefault="00000000">
      <w:pPr>
        <w:spacing w:after="80"/>
      </w:pPr>
      <w:r w:rsidRPr="00424C9D">
        <w:t>(a, b, c, d) = (6, 8, 9, 11)</w:t>
      </w:r>
    </w:p>
    <w:p w14:paraId="31A80AAE" w14:textId="77777777" w:rsidR="00453FA8" w:rsidRPr="00424C9D" w:rsidRDefault="00000000">
      <w:pPr>
        <w:spacing w:after="80"/>
      </w:pPr>
      <w:r w:rsidRPr="00424C9D">
        <w:t>Maka fungsi keanggotaannya adalah:</w:t>
      </w:r>
    </w:p>
    <w:p w14:paraId="16AE920D" w14:textId="77777777" w:rsidR="00453FA8" w:rsidRPr="00424C9D" w:rsidRDefault="00000000">
      <w:pPr>
        <w:spacing w:after="80"/>
        <w:jc w:val="center"/>
      </w:pPr>
      <w:r w:rsidRPr="00424C9D">
        <w:lastRenderedPageBreak/>
        <w:t>μ(x) = {</w:t>
      </w:r>
    </w:p>
    <w:p w14:paraId="4225B239"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6</w:t>
      </w:r>
    </w:p>
    <w:p w14:paraId="3B3302B5" w14:textId="77777777" w:rsidR="00453FA8" w:rsidRPr="00424C9D" w:rsidRDefault="00000000">
      <w:pPr>
        <w:spacing w:after="80"/>
        <w:jc w:val="center"/>
      </w:pPr>
      <w:r w:rsidRPr="00424C9D">
        <w:t xml:space="preserve">        (x − 6) / (8 − 6)            </w:t>
      </w:r>
      <w:proofErr w:type="gramStart"/>
      <w:r w:rsidRPr="00424C9D">
        <w:t xml:space="preserve">  ,</w:t>
      </w:r>
      <w:proofErr w:type="gramEnd"/>
      <w:r w:rsidRPr="00424C9D">
        <w:t xml:space="preserve"> 6 ≤ x ≤ 8</w:t>
      </w:r>
    </w:p>
    <w:p w14:paraId="2EFBB6F7" w14:textId="77777777" w:rsidR="00453FA8" w:rsidRPr="00424C9D" w:rsidRDefault="00000000">
      <w:pPr>
        <w:spacing w:after="80"/>
        <w:jc w:val="center"/>
      </w:pPr>
      <w:r w:rsidRPr="00424C9D">
        <w:t xml:space="preserve">        1                                </w:t>
      </w:r>
      <w:proofErr w:type="gramStart"/>
      <w:r w:rsidRPr="00424C9D">
        <w:t xml:space="preserve">  ,</w:t>
      </w:r>
      <w:proofErr w:type="gramEnd"/>
      <w:r w:rsidRPr="00424C9D">
        <w:t xml:space="preserve"> 8 ≤ x ≤ 9</w:t>
      </w:r>
    </w:p>
    <w:p w14:paraId="09A6FA13" w14:textId="77777777" w:rsidR="00453FA8" w:rsidRPr="00424C9D" w:rsidRDefault="00000000">
      <w:pPr>
        <w:spacing w:after="80"/>
        <w:jc w:val="center"/>
      </w:pPr>
      <w:r w:rsidRPr="00424C9D">
        <w:t xml:space="preserve">        (11 − x) / (11 − 9)            </w:t>
      </w:r>
      <w:proofErr w:type="gramStart"/>
      <w:r w:rsidRPr="00424C9D">
        <w:t xml:space="preserve">  ,</w:t>
      </w:r>
      <w:proofErr w:type="gramEnd"/>
      <w:r w:rsidRPr="00424C9D">
        <w:t xml:space="preserve"> 9 ≤ x ≤ 11</w:t>
      </w:r>
    </w:p>
    <w:p w14:paraId="65D4644C"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11</w:t>
      </w:r>
    </w:p>
    <w:p w14:paraId="201896B2" w14:textId="77777777" w:rsidR="00453FA8" w:rsidRPr="00424C9D" w:rsidRDefault="00000000">
      <w:pPr>
        <w:spacing w:after="80"/>
        <w:jc w:val="center"/>
      </w:pPr>
      <w:r w:rsidRPr="00424C9D">
        <w:t xml:space="preserve">       }</w:t>
      </w:r>
    </w:p>
    <w:p w14:paraId="6A59F165" w14:textId="77777777" w:rsidR="00453FA8" w:rsidRPr="00424C9D" w:rsidRDefault="00000000">
      <w:pPr>
        <w:spacing w:after="80"/>
      </w:pPr>
      <w:r w:rsidRPr="00424C9D">
        <w:t>Contoh perhitungan untuk usia 7 tahun:</w:t>
      </w:r>
    </w:p>
    <w:p w14:paraId="178E9B84" w14:textId="77777777" w:rsidR="00453FA8" w:rsidRPr="00424C9D" w:rsidRDefault="00000000">
      <w:pPr>
        <w:spacing w:after="80"/>
        <w:rPr>
          <w:lang w:val="fi-FI"/>
        </w:rPr>
      </w:pPr>
      <w:r w:rsidRPr="00424C9D">
        <w:rPr>
          <w:lang w:val="fi-FI"/>
        </w:rPr>
        <w:t>Karena 7 berada pada daerah naik/turun sesuai titik trapesium, digunakan:</w:t>
      </w:r>
    </w:p>
    <w:p w14:paraId="54F0D90A"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7) = (7 − 6) / (8 − 6)</w:t>
      </w:r>
    </w:p>
    <w:p w14:paraId="36C3366A"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7) = 1 / 2</w:t>
      </w:r>
    </w:p>
    <w:p w14:paraId="7A0B5BEB"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7) = 0,5</w:t>
      </w:r>
    </w:p>
    <w:p w14:paraId="20D2374A" w14:textId="77777777" w:rsidR="00453FA8" w:rsidRPr="00424C9D" w:rsidRDefault="00000000">
      <w:pPr>
        <w:spacing w:after="80"/>
        <w:rPr>
          <w:lang w:val="fi-FI"/>
        </w:rPr>
      </w:pPr>
      <w:r w:rsidRPr="00424C9D">
        <w:rPr>
          <w:lang w:val="fi-FI"/>
        </w:rPr>
        <w:t>Jadi, derajat keanggotaan usia 7 tahun sebagai kategori Anak – anak adalah 0,5.</w:t>
      </w:r>
    </w:p>
    <w:p w14:paraId="3B9FE188" w14:textId="77777777" w:rsidR="00453FA8" w:rsidRPr="00424C9D" w:rsidRDefault="00000000">
      <w:pPr>
        <w:pStyle w:val="Judul2"/>
        <w:rPr>
          <w:color w:val="auto"/>
          <w:lang w:val="fi-FI"/>
        </w:rPr>
      </w:pPr>
      <w:r w:rsidRPr="00424C9D">
        <w:rPr>
          <w:color w:val="auto"/>
          <w:lang w:val="fi-FI"/>
        </w:rPr>
        <w:t>3. Remaja (10–19 Tahun)</w:t>
      </w:r>
    </w:p>
    <w:p w14:paraId="7F9BFB77" w14:textId="77777777" w:rsidR="00453FA8" w:rsidRPr="00424C9D" w:rsidRDefault="00000000">
      <w:pPr>
        <w:spacing w:after="80"/>
        <w:rPr>
          <w:lang w:val="fi-FI"/>
        </w:rPr>
      </w:pPr>
      <w:r w:rsidRPr="00424C9D">
        <w:rPr>
          <w:lang w:val="fi-FI"/>
        </w:rPr>
        <w:t>Rentang usia remaja adalah 10–19 tahun.</w:t>
      </w:r>
    </w:p>
    <w:p w14:paraId="1E0AF500" w14:textId="77777777" w:rsidR="00453FA8" w:rsidRPr="00424C9D" w:rsidRDefault="00000000">
      <w:pPr>
        <w:spacing w:after="80"/>
      </w:pPr>
      <w:proofErr w:type="spellStart"/>
      <w:r w:rsidRPr="00424C9D">
        <w:t>Titik</w:t>
      </w:r>
      <w:proofErr w:type="spellEnd"/>
      <w:r w:rsidRPr="00424C9D">
        <w:t xml:space="preserve"> </w:t>
      </w:r>
      <w:proofErr w:type="spellStart"/>
      <w:r w:rsidRPr="00424C9D">
        <w:t>trapesium</w:t>
      </w:r>
      <w:proofErr w:type="spellEnd"/>
      <w:r w:rsidRPr="00424C9D">
        <w:t>:</w:t>
      </w:r>
    </w:p>
    <w:p w14:paraId="2565C2B7" w14:textId="77777777" w:rsidR="00453FA8" w:rsidRPr="00424C9D" w:rsidRDefault="00000000">
      <w:pPr>
        <w:spacing w:after="80"/>
      </w:pPr>
      <w:r w:rsidRPr="00424C9D">
        <w:t>(a, b, c, d) = (10, 14, 15, 19)</w:t>
      </w:r>
    </w:p>
    <w:p w14:paraId="4BEBA56B" w14:textId="77777777" w:rsidR="00453FA8" w:rsidRPr="00424C9D" w:rsidRDefault="00000000">
      <w:pPr>
        <w:spacing w:after="80"/>
      </w:pPr>
      <w:r w:rsidRPr="00424C9D">
        <w:t>Maka fungsi keanggotaannya adalah:</w:t>
      </w:r>
    </w:p>
    <w:p w14:paraId="2A35E9E4" w14:textId="77777777" w:rsidR="00453FA8" w:rsidRPr="00424C9D" w:rsidRDefault="00000000">
      <w:pPr>
        <w:spacing w:after="80"/>
        <w:jc w:val="center"/>
      </w:pPr>
      <w:r w:rsidRPr="00424C9D">
        <w:t>μ(x) = {</w:t>
      </w:r>
    </w:p>
    <w:p w14:paraId="715A9882"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10</w:t>
      </w:r>
    </w:p>
    <w:p w14:paraId="3B999469" w14:textId="77777777" w:rsidR="00453FA8" w:rsidRPr="00424C9D" w:rsidRDefault="00000000">
      <w:pPr>
        <w:spacing w:after="80"/>
        <w:jc w:val="center"/>
      </w:pPr>
      <w:r w:rsidRPr="00424C9D">
        <w:t xml:space="preserve">        (x − 10) / (14 − 10)            </w:t>
      </w:r>
      <w:proofErr w:type="gramStart"/>
      <w:r w:rsidRPr="00424C9D">
        <w:t xml:space="preserve">  ,</w:t>
      </w:r>
      <w:proofErr w:type="gramEnd"/>
      <w:r w:rsidRPr="00424C9D">
        <w:t xml:space="preserve"> 10 ≤ x ≤ 14</w:t>
      </w:r>
    </w:p>
    <w:p w14:paraId="0DDF4A41" w14:textId="77777777" w:rsidR="00453FA8" w:rsidRPr="00424C9D" w:rsidRDefault="00000000">
      <w:pPr>
        <w:spacing w:after="80"/>
        <w:jc w:val="center"/>
      </w:pPr>
      <w:r w:rsidRPr="00424C9D">
        <w:t xml:space="preserve">        1                                </w:t>
      </w:r>
      <w:proofErr w:type="gramStart"/>
      <w:r w:rsidRPr="00424C9D">
        <w:t xml:space="preserve">  ,</w:t>
      </w:r>
      <w:proofErr w:type="gramEnd"/>
      <w:r w:rsidRPr="00424C9D">
        <w:t xml:space="preserve"> 14 ≤ x ≤ 15</w:t>
      </w:r>
    </w:p>
    <w:p w14:paraId="4A304560" w14:textId="77777777" w:rsidR="00453FA8" w:rsidRPr="00424C9D" w:rsidRDefault="00000000">
      <w:pPr>
        <w:spacing w:after="80"/>
        <w:jc w:val="center"/>
      </w:pPr>
      <w:r w:rsidRPr="00424C9D">
        <w:t xml:space="preserve">        (19 − x) / (19 − 15)            </w:t>
      </w:r>
      <w:proofErr w:type="gramStart"/>
      <w:r w:rsidRPr="00424C9D">
        <w:t xml:space="preserve">  ,</w:t>
      </w:r>
      <w:proofErr w:type="gramEnd"/>
      <w:r w:rsidRPr="00424C9D">
        <w:t xml:space="preserve"> 15 ≤ x ≤ 19</w:t>
      </w:r>
    </w:p>
    <w:p w14:paraId="38E262B2"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19</w:t>
      </w:r>
    </w:p>
    <w:p w14:paraId="5FF112F0" w14:textId="77777777" w:rsidR="00453FA8" w:rsidRPr="00424C9D" w:rsidRDefault="00000000">
      <w:pPr>
        <w:spacing w:after="80"/>
        <w:jc w:val="center"/>
      </w:pPr>
      <w:r w:rsidRPr="00424C9D">
        <w:t xml:space="preserve">       }</w:t>
      </w:r>
    </w:p>
    <w:p w14:paraId="3E707DF2" w14:textId="77777777" w:rsidR="00453FA8" w:rsidRPr="00424C9D" w:rsidRDefault="00000000">
      <w:pPr>
        <w:spacing w:after="80"/>
      </w:pPr>
      <w:r w:rsidRPr="00424C9D">
        <w:t>Contoh perhitungan untuk usia 17 tahun:</w:t>
      </w:r>
    </w:p>
    <w:p w14:paraId="7C9C70F2" w14:textId="77777777" w:rsidR="00453FA8" w:rsidRPr="00424C9D" w:rsidRDefault="00000000">
      <w:pPr>
        <w:spacing w:after="80"/>
        <w:rPr>
          <w:lang w:val="fi-FI"/>
        </w:rPr>
      </w:pPr>
      <w:r w:rsidRPr="00424C9D">
        <w:rPr>
          <w:lang w:val="fi-FI"/>
        </w:rPr>
        <w:t>Karena 17 berada pada daerah naik/turun sesuai titik trapesium, digunakan:</w:t>
      </w:r>
    </w:p>
    <w:p w14:paraId="18A5F16C"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17) = (19 − 17) / (19 − 15)</w:t>
      </w:r>
    </w:p>
    <w:p w14:paraId="312B794D"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17) = 2 / 4</w:t>
      </w:r>
    </w:p>
    <w:p w14:paraId="6BD95A3C"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17) = 0,5</w:t>
      </w:r>
    </w:p>
    <w:p w14:paraId="0C6792C8" w14:textId="77777777" w:rsidR="00453FA8" w:rsidRPr="00424C9D" w:rsidRDefault="00000000">
      <w:pPr>
        <w:spacing w:after="80"/>
        <w:rPr>
          <w:lang w:val="fi-FI"/>
        </w:rPr>
      </w:pPr>
      <w:r w:rsidRPr="00424C9D">
        <w:rPr>
          <w:lang w:val="fi-FI"/>
        </w:rPr>
        <w:t>Jadi, derajat keanggotaan usia 17 tahun sebagai kategori Remaja adalah 0,5.</w:t>
      </w:r>
    </w:p>
    <w:p w14:paraId="7C76B42E" w14:textId="77777777" w:rsidR="00453FA8" w:rsidRPr="00424C9D" w:rsidRDefault="00000000">
      <w:pPr>
        <w:pStyle w:val="Judul2"/>
        <w:rPr>
          <w:color w:val="auto"/>
          <w:lang w:val="fi-FI"/>
        </w:rPr>
      </w:pPr>
      <w:r w:rsidRPr="00424C9D">
        <w:rPr>
          <w:color w:val="auto"/>
          <w:lang w:val="fi-FI"/>
        </w:rPr>
        <w:t>4. Pemuda (15–24 Tahun)</w:t>
      </w:r>
    </w:p>
    <w:p w14:paraId="70EB4B62" w14:textId="77777777" w:rsidR="00453FA8" w:rsidRPr="00424C9D" w:rsidRDefault="00000000">
      <w:pPr>
        <w:spacing w:after="80"/>
        <w:rPr>
          <w:lang w:val="fi-FI"/>
        </w:rPr>
      </w:pPr>
      <w:r w:rsidRPr="00424C9D">
        <w:rPr>
          <w:lang w:val="fi-FI"/>
        </w:rPr>
        <w:t>Rentang usia pemuda adalah 15–24 tahun.</w:t>
      </w:r>
    </w:p>
    <w:p w14:paraId="0DB7E66A" w14:textId="77777777" w:rsidR="00453FA8" w:rsidRPr="00424C9D" w:rsidRDefault="00000000">
      <w:pPr>
        <w:spacing w:after="80"/>
      </w:pPr>
      <w:proofErr w:type="spellStart"/>
      <w:r w:rsidRPr="00424C9D">
        <w:t>Titik</w:t>
      </w:r>
      <w:proofErr w:type="spellEnd"/>
      <w:r w:rsidRPr="00424C9D">
        <w:t xml:space="preserve"> </w:t>
      </w:r>
      <w:proofErr w:type="spellStart"/>
      <w:r w:rsidRPr="00424C9D">
        <w:t>trapesium</w:t>
      </w:r>
      <w:proofErr w:type="spellEnd"/>
      <w:r w:rsidRPr="00424C9D">
        <w:t>:</w:t>
      </w:r>
    </w:p>
    <w:p w14:paraId="630F3511" w14:textId="77777777" w:rsidR="00453FA8" w:rsidRPr="00424C9D" w:rsidRDefault="00000000">
      <w:pPr>
        <w:spacing w:after="80"/>
      </w:pPr>
      <w:r w:rsidRPr="00424C9D">
        <w:lastRenderedPageBreak/>
        <w:t>(a, b, c, d) = (15, 19, 20, 24)</w:t>
      </w:r>
    </w:p>
    <w:p w14:paraId="5973AEBB" w14:textId="77777777" w:rsidR="00453FA8" w:rsidRPr="00424C9D" w:rsidRDefault="00000000">
      <w:pPr>
        <w:spacing w:after="80"/>
      </w:pPr>
      <w:r w:rsidRPr="00424C9D">
        <w:t>Maka fungsi keanggotaannya adalah:</w:t>
      </w:r>
    </w:p>
    <w:p w14:paraId="460328CE" w14:textId="77777777" w:rsidR="00453FA8" w:rsidRPr="00424C9D" w:rsidRDefault="00000000">
      <w:pPr>
        <w:spacing w:after="80"/>
        <w:jc w:val="center"/>
      </w:pPr>
      <w:r w:rsidRPr="00424C9D">
        <w:t>μ(x) = {</w:t>
      </w:r>
    </w:p>
    <w:p w14:paraId="02413DC2"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15</w:t>
      </w:r>
    </w:p>
    <w:p w14:paraId="1BEAE391" w14:textId="77777777" w:rsidR="00453FA8" w:rsidRPr="00424C9D" w:rsidRDefault="00000000">
      <w:pPr>
        <w:spacing w:after="80"/>
        <w:jc w:val="center"/>
      </w:pPr>
      <w:r w:rsidRPr="00424C9D">
        <w:t xml:space="preserve">        (x − 15) / (19 − 15)            </w:t>
      </w:r>
      <w:proofErr w:type="gramStart"/>
      <w:r w:rsidRPr="00424C9D">
        <w:t xml:space="preserve">  ,</w:t>
      </w:r>
      <w:proofErr w:type="gramEnd"/>
      <w:r w:rsidRPr="00424C9D">
        <w:t xml:space="preserve"> 15 ≤ x ≤ 19</w:t>
      </w:r>
    </w:p>
    <w:p w14:paraId="1D28EBFA" w14:textId="77777777" w:rsidR="00453FA8" w:rsidRPr="00424C9D" w:rsidRDefault="00000000">
      <w:pPr>
        <w:spacing w:after="80"/>
        <w:jc w:val="center"/>
      </w:pPr>
      <w:r w:rsidRPr="00424C9D">
        <w:t xml:space="preserve">        1                                </w:t>
      </w:r>
      <w:proofErr w:type="gramStart"/>
      <w:r w:rsidRPr="00424C9D">
        <w:t xml:space="preserve">  ,</w:t>
      </w:r>
      <w:proofErr w:type="gramEnd"/>
      <w:r w:rsidRPr="00424C9D">
        <w:t xml:space="preserve"> 19 ≤ x ≤ 20</w:t>
      </w:r>
    </w:p>
    <w:p w14:paraId="45F18613" w14:textId="77777777" w:rsidR="00453FA8" w:rsidRPr="00424C9D" w:rsidRDefault="00000000">
      <w:pPr>
        <w:spacing w:after="80"/>
        <w:jc w:val="center"/>
      </w:pPr>
      <w:r w:rsidRPr="00424C9D">
        <w:t xml:space="preserve">        (24 − x) / (24 − 20)            </w:t>
      </w:r>
      <w:proofErr w:type="gramStart"/>
      <w:r w:rsidRPr="00424C9D">
        <w:t xml:space="preserve">  ,</w:t>
      </w:r>
      <w:proofErr w:type="gramEnd"/>
      <w:r w:rsidRPr="00424C9D">
        <w:t xml:space="preserve"> 20 ≤ x ≤ 24</w:t>
      </w:r>
    </w:p>
    <w:p w14:paraId="5DB15FD7"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24</w:t>
      </w:r>
    </w:p>
    <w:p w14:paraId="78B6AC3E" w14:textId="77777777" w:rsidR="00453FA8" w:rsidRPr="00424C9D" w:rsidRDefault="00000000">
      <w:pPr>
        <w:spacing w:after="80"/>
        <w:jc w:val="center"/>
      </w:pPr>
      <w:r w:rsidRPr="00424C9D">
        <w:t xml:space="preserve">       }</w:t>
      </w:r>
    </w:p>
    <w:p w14:paraId="12FAD15E" w14:textId="77777777" w:rsidR="00453FA8" w:rsidRPr="00424C9D" w:rsidRDefault="00000000">
      <w:pPr>
        <w:spacing w:after="80"/>
      </w:pPr>
      <w:r w:rsidRPr="00424C9D">
        <w:t>Contoh perhitungan untuk usia 17 tahun:</w:t>
      </w:r>
    </w:p>
    <w:p w14:paraId="3B3ECCF4" w14:textId="77777777" w:rsidR="00453FA8" w:rsidRPr="00424C9D" w:rsidRDefault="00000000">
      <w:pPr>
        <w:spacing w:after="80"/>
        <w:rPr>
          <w:lang w:val="fi-FI"/>
        </w:rPr>
      </w:pPr>
      <w:r w:rsidRPr="00424C9D">
        <w:rPr>
          <w:lang w:val="fi-FI"/>
        </w:rPr>
        <w:t>Karena 17 berada pada daerah naik/turun sesuai titik trapesium, digunakan:</w:t>
      </w:r>
    </w:p>
    <w:p w14:paraId="73498341"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17) = (17 − 15) / (19 − 15)</w:t>
      </w:r>
    </w:p>
    <w:p w14:paraId="663D53EA"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17) = 2 / 4</w:t>
      </w:r>
    </w:p>
    <w:p w14:paraId="59C92939"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17) = 0,5</w:t>
      </w:r>
    </w:p>
    <w:p w14:paraId="153F5B28" w14:textId="77777777" w:rsidR="00453FA8" w:rsidRPr="00424C9D" w:rsidRDefault="00000000">
      <w:pPr>
        <w:spacing w:after="80"/>
        <w:rPr>
          <w:lang w:val="fi-FI"/>
        </w:rPr>
      </w:pPr>
      <w:r w:rsidRPr="00424C9D">
        <w:rPr>
          <w:lang w:val="fi-FI"/>
        </w:rPr>
        <w:t>Jadi, derajat keanggotaan usia 17 tahun sebagai kategori Pemuda adalah 0,5.</w:t>
      </w:r>
    </w:p>
    <w:p w14:paraId="3A98D324" w14:textId="77777777" w:rsidR="00453FA8" w:rsidRPr="00424C9D" w:rsidRDefault="00000000">
      <w:pPr>
        <w:pStyle w:val="Judul2"/>
        <w:rPr>
          <w:color w:val="auto"/>
          <w:lang w:val="fi-FI"/>
        </w:rPr>
      </w:pPr>
      <w:r w:rsidRPr="00424C9D">
        <w:rPr>
          <w:color w:val="auto"/>
          <w:lang w:val="fi-FI"/>
        </w:rPr>
        <w:t>5. Dewasa (20–65 Tahun)</w:t>
      </w:r>
    </w:p>
    <w:p w14:paraId="13E8DC1B" w14:textId="77777777" w:rsidR="00453FA8" w:rsidRPr="00424C9D" w:rsidRDefault="00000000">
      <w:pPr>
        <w:spacing w:after="80"/>
        <w:rPr>
          <w:lang w:val="fi-FI"/>
        </w:rPr>
      </w:pPr>
      <w:r w:rsidRPr="00424C9D">
        <w:rPr>
          <w:lang w:val="fi-FI"/>
        </w:rPr>
        <w:t>Rentang usia dewasa adalah 20–65 tahun.</w:t>
      </w:r>
    </w:p>
    <w:p w14:paraId="6750AAFC" w14:textId="77777777" w:rsidR="00453FA8" w:rsidRPr="00424C9D" w:rsidRDefault="00000000">
      <w:pPr>
        <w:spacing w:after="80"/>
      </w:pPr>
      <w:proofErr w:type="spellStart"/>
      <w:r w:rsidRPr="00424C9D">
        <w:t>Titik</w:t>
      </w:r>
      <w:proofErr w:type="spellEnd"/>
      <w:r w:rsidRPr="00424C9D">
        <w:t xml:space="preserve"> </w:t>
      </w:r>
      <w:proofErr w:type="spellStart"/>
      <w:r w:rsidRPr="00424C9D">
        <w:t>trapesium</w:t>
      </w:r>
      <w:proofErr w:type="spellEnd"/>
      <w:r w:rsidRPr="00424C9D">
        <w:t>:</w:t>
      </w:r>
    </w:p>
    <w:p w14:paraId="1CBC61B6" w14:textId="77777777" w:rsidR="00453FA8" w:rsidRPr="00424C9D" w:rsidRDefault="00000000">
      <w:pPr>
        <w:spacing w:after="80"/>
      </w:pPr>
      <w:r w:rsidRPr="00424C9D">
        <w:t>(a, b, c, d) = (20, 42, 43, 65)</w:t>
      </w:r>
    </w:p>
    <w:p w14:paraId="01FD46A2" w14:textId="77777777" w:rsidR="00453FA8" w:rsidRPr="00424C9D" w:rsidRDefault="00000000">
      <w:pPr>
        <w:spacing w:after="80"/>
      </w:pPr>
      <w:r w:rsidRPr="00424C9D">
        <w:t>Maka fungsi keanggotaannya adalah:</w:t>
      </w:r>
    </w:p>
    <w:p w14:paraId="6C8B5B36" w14:textId="77777777" w:rsidR="00453FA8" w:rsidRPr="00424C9D" w:rsidRDefault="00000000">
      <w:pPr>
        <w:spacing w:after="80"/>
        <w:jc w:val="center"/>
      </w:pPr>
      <w:r w:rsidRPr="00424C9D">
        <w:t>μ(x) = {</w:t>
      </w:r>
    </w:p>
    <w:p w14:paraId="393726D3"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20</w:t>
      </w:r>
    </w:p>
    <w:p w14:paraId="13D92EF8" w14:textId="77777777" w:rsidR="00453FA8" w:rsidRPr="00424C9D" w:rsidRDefault="00000000">
      <w:pPr>
        <w:spacing w:after="80"/>
        <w:jc w:val="center"/>
      </w:pPr>
      <w:r w:rsidRPr="00424C9D">
        <w:t xml:space="preserve">        (x − 20) / (42 − 20)            </w:t>
      </w:r>
      <w:proofErr w:type="gramStart"/>
      <w:r w:rsidRPr="00424C9D">
        <w:t xml:space="preserve">  ,</w:t>
      </w:r>
      <w:proofErr w:type="gramEnd"/>
      <w:r w:rsidRPr="00424C9D">
        <w:t xml:space="preserve"> 20 ≤ x ≤ 42</w:t>
      </w:r>
    </w:p>
    <w:p w14:paraId="0DEB8A0F" w14:textId="77777777" w:rsidR="00453FA8" w:rsidRPr="00424C9D" w:rsidRDefault="00000000">
      <w:pPr>
        <w:spacing w:after="80"/>
        <w:jc w:val="center"/>
      </w:pPr>
      <w:r w:rsidRPr="00424C9D">
        <w:t xml:space="preserve">        1                                </w:t>
      </w:r>
      <w:proofErr w:type="gramStart"/>
      <w:r w:rsidRPr="00424C9D">
        <w:t xml:space="preserve">  ,</w:t>
      </w:r>
      <w:proofErr w:type="gramEnd"/>
      <w:r w:rsidRPr="00424C9D">
        <w:t xml:space="preserve"> 42 ≤ x ≤ 43</w:t>
      </w:r>
    </w:p>
    <w:p w14:paraId="201C0A23" w14:textId="77777777" w:rsidR="00453FA8" w:rsidRPr="00424C9D" w:rsidRDefault="00000000">
      <w:pPr>
        <w:spacing w:after="80"/>
        <w:jc w:val="center"/>
      </w:pPr>
      <w:r w:rsidRPr="00424C9D">
        <w:t xml:space="preserve">        (65 − x) / (65 − 43)            </w:t>
      </w:r>
      <w:proofErr w:type="gramStart"/>
      <w:r w:rsidRPr="00424C9D">
        <w:t xml:space="preserve">  ,</w:t>
      </w:r>
      <w:proofErr w:type="gramEnd"/>
      <w:r w:rsidRPr="00424C9D">
        <w:t xml:space="preserve"> 43 ≤ x ≤ 65</w:t>
      </w:r>
    </w:p>
    <w:p w14:paraId="6EBDAC64"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65</w:t>
      </w:r>
    </w:p>
    <w:p w14:paraId="7D8B63B2" w14:textId="77777777" w:rsidR="00453FA8" w:rsidRPr="00424C9D" w:rsidRDefault="00000000">
      <w:pPr>
        <w:spacing w:after="80"/>
        <w:jc w:val="center"/>
      </w:pPr>
      <w:r w:rsidRPr="00424C9D">
        <w:t xml:space="preserve">       }</w:t>
      </w:r>
    </w:p>
    <w:p w14:paraId="677CAF1B" w14:textId="77777777" w:rsidR="00453FA8" w:rsidRPr="00424C9D" w:rsidRDefault="00000000">
      <w:pPr>
        <w:spacing w:after="80"/>
      </w:pPr>
      <w:r w:rsidRPr="00424C9D">
        <w:t>Contoh perhitungan untuk usia 30 tahun:</w:t>
      </w:r>
    </w:p>
    <w:p w14:paraId="355679FF" w14:textId="77777777" w:rsidR="00453FA8" w:rsidRPr="00424C9D" w:rsidRDefault="00000000">
      <w:pPr>
        <w:spacing w:after="80"/>
        <w:rPr>
          <w:lang w:val="fi-FI"/>
        </w:rPr>
      </w:pPr>
      <w:r w:rsidRPr="00424C9D">
        <w:rPr>
          <w:lang w:val="fi-FI"/>
        </w:rPr>
        <w:t>Karena 30 berada pada daerah naik/turun sesuai titik trapesium, digunakan:</w:t>
      </w:r>
    </w:p>
    <w:p w14:paraId="519307A6"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30) = (30 − 20) / (42 − 20)</w:t>
      </w:r>
    </w:p>
    <w:p w14:paraId="1099473F"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30) = 10 / 22</w:t>
      </w:r>
    </w:p>
    <w:p w14:paraId="634EEA7E"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30) = 0,4545</w:t>
      </w:r>
    </w:p>
    <w:p w14:paraId="6586BCDC" w14:textId="77777777" w:rsidR="00453FA8" w:rsidRPr="00424C9D" w:rsidRDefault="00000000">
      <w:pPr>
        <w:spacing w:after="80"/>
        <w:rPr>
          <w:lang w:val="fi-FI"/>
        </w:rPr>
      </w:pPr>
      <w:r w:rsidRPr="00424C9D">
        <w:rPr>
          <w:lang w:val="fi-FI"/>
        </w:rPr>
        <w:t>Jadi, derajat keanggotaan usia 30 tahun sebagai kategori Dewasa adalah 0,4545.</w:t>
      </w:r>
    </w:p>
    <w:p w14:paraId="7D0842FF" w14:textId="77777777" w:rsidR="00453FA8" w:rsidRPr="00424C9D" w:rsidRDefault="00000000">
      <w:pPr>
        <w:pStyle w:val="Judul2"/>
        <w:rPr>
          <w:color w:val="auto"/>
        </w:rPr>
      </w:pPr>
      <w:r w:rsidRPr="00424C9D">
        <w:rPr>
          <w:color w:val="auto"/>
        </w:rPr>
        <w:lastRenderedPageBreak/>
        <w:t>6. Lanjut usia (eldery/lansia)</w:t>
      </w:r>
    </w:p>
    <w:p w14:paraId="40FF333D" w14:textId="77777777" w:rsidR="00453FA8" w:rsidRPr="00424C9D" w:rsidRDefault="00000000">
      <w:pPr>
        <w:spacing w:after="80"/>
      </w:pPr>
      <w:r w:rsidRPr="00424C9D">
        <w:t>Rentang usia lanjut usia adalah 60–80 tahun.</w:t>
      </w:r>
    </w:p>
    <w:p w14:paraId="195D75B7" w14:textId="77777777" w:rsidR="00453FA8" w:rsidRPr="00424C9D" w:rsidRDefault="00000000">
      <w:pPr>
        <w:spacing w:after="80"/>
      </w:pPr>
      <w:r w:rsidRPr="00424C9D">
        <w:t>Titik trapesium:</w:t>
      </w:r>
    </w:p>
    <w:p w14:paraId="3179BD0E" w14:textId="77777777" w:rsidR="00453FA8" w:rsidRPr="00424C9D" w:rsidRDefault="00000000">
      <w:pPr>
        <w:spacing w:after="80"/>
      </w:pPr>
      <w:r w:rsidRPr="00424C9D">
        <w:t>(a, b, c, d) = (60, 69,5, 70,5, 80)</w:t>
      </w:r>
    </w:p>
    <w:p w14:paraId="2656982E" w14:textId="77777777" w:rsidR="00453FA8" w:rsidRPr="00424C9D" w:rsidRDefault="00000000">
      <w:pPr>
        <w:spacing w:after="80"/>
      </w:pPr>
      <w:r w:rsidRPr="00424C9D">
        <w:t>Maka fungsi keanggotaannya adalah:</w:t>
      </w:r>
    </w:p>
    <w:p w14:paraId="6318EB3C" w14:textId="77777777" w:rsidR="00453FA8" w:rsidRPr="00424C9D" w:rsidRDefault="00000000">
      <w:pPr>
        <w:spacing w:after="80"/>
        <w:jc w:val="center"/>
      </w:pPr>
      <w:r w:rsidRPr="00424C9D">
        <w:t>μ(x) = {</w:t>
      </w:r>
    </w:p>
    <w:p w14:paraId="4E05446C"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60</w:t>
      </w:r>
    </w:p>
    <w:p w14:paraId="3B1EC517" w14:textId="77777777" w:rsidR="00453FA8" w:rsidRPr="00424C9D" w:rsidRDefault="00000000">
      <w:pPr>
        <w:spacing w:after="80"/>
        <w:jc w:val="center"/>
      </w:pPr>
      <w:r w:rsidRPr="00424C9D">
        <w:t xml:space="preserve">        (x − 60) / (69,5 − 60)            </w:t>
      </w:r>
      <w:proofErr w:type="gramStart"/>
      <w:r w:rsidRPr="00424C9D">
        <w:t xml:space="preserve">  ,</w:t>
      </w:r>
      <w:proofErr w:type="gramEnd"/>
      <w:r w:rsidRPr="00424C9D">
        <w:t xml:space="preserve"> 60 ≤ x ≤ 69,5</w:t>
      </w:r>
    </w:p>
    <w:p w14:paraId="267BE5BD" w14:textId="77777777" w:rsidR="00453FA8" w:rsidRPr="00424C9D" w:rsidRDefault="00000000">
      <w:pPr>
        <w:spacing w:after="80"/>
        <w:jc w:val="center"/>
      </w:pPr>
      <w:r w:rsidRPr="00424C9D">
        <w:t xml:space="preserve">        1                                </w:t>
      </w:r>
      <w:proofErr w:type="gramStart"/>
      <w:r w:rsidRPr="00424C9D">
        <w:t xml:space="preserve">  ,</w:t>
      </w:r>
      <w:proofErr w:type="gramEnd"/>
      <w:r w:rsidRPr="00424C9D">
        <w:t xml:space="preserve"> 69,5 ≤ x ≤ 70,5</w:t>
      </w:r>
    </w:p>
    <w:p w14:paraId="7A294A17" w14:textId="77777777" w:rsidR="00453FA8" w:rsidRPr="00424C9D" w:rsidRDefault="00000000">
      <w:pPr>
        <w:spacing w:after="80"/>
        <w:jc w:val="center"/>
      </w:pPr>
      <w:r w:rsidRPr="00424C9D">
        <w:t xml:space="preserve">        (80 − x) / (80 − 70,5)            </w:t>
      </w:r>
      <w:proofErr w:type="gramStart"/>
      <w:r w:rsidRPr="00424C9D">
        <w:t xml:space="preserve">  ,</w:t>
      </w:r>
      <w:proofErr w:type="gramEnd"/>
      <w:r w:rsidRPr="00424C9D">
        <w:t xml:space="preserve"> 70,5 ≤ x ≤ 80</w:t>
      </w:r>
    </w:p>
    <w:p w14:paraId="1D0C4AAB" w14:textId="77777777" w:rsidR="00453FA8" w:rsidRPr="00424C9D" w:rsidRDefault="00000000">
      <w:pPr>
        <w:spacing w:after="80"/>
        <w:jc w:val="center"/>
      </w:pPr>
      <w:r w:rsidRPr="00424C9D">
        <w:t xml:space="preserve">        0                                </w:t>
      </w:r>
      <w:proofErr w:type="gramStart"/>
      <w:r w:rsidRPr="00424C9D">
        <w:t xml:space="preserve">  ,</w:t>
      </w:r>
      <w:proofErr w:type="gramEnd"/>
      <w:r w:rsidRPr="00424C9D">
        <w:t xml:space="preserve"> x ≥ 80</w:t>
      </w:r>
    </w:p>
    <w:p w14:paraId="7B9954C4" w14:textId="77777777" w:rsidR="00453FA8" w:rsidRPr="00424C9D" w:rsidRDefault="00000000">
      <w:pPr>
        <w:spacing w:after="80"/>
        <w:jc w:val="center"/>
      </w:pPr>
      <w:r w:rsidRPr="00424C9D">
        <w:t xml:space="preserve">       }</w:t>
      </w:r>
    </w:p>
    <w:p w14:paraId="4455CA74" w14:textId="77777777" w:rsidR="00453FA8" w:rsidRPr="00424C9D" w:rsidRDefault="00000000">
      <w:pPr>
        <w:spacing w:after="80"/>
      </w:pPr>
      <w:r w:rsidRPr="00424C9D">
        <w:t>Contoh perhitungan untuk usia 65 tahun:</w:t>
      </w:r>
    </w:p>
    <w:p w14:paraId="2A44A9AC" w14:textId="77777777" w:rsidR="00453FA8" w:rsidRPr="00424C9D" w:rsidRDefault="00000000">
      <w:pPr>
        <w:spacing w:after="80"/>
        <w:rPr>
          <w:lang w:val="fi-FI"/>
        </w:rPr>
      </w:pPr>
      <w:r w:rsidRPr="00424C9D">
        <w:rPr>
          <w:lang w:val="fi-FI"/>
        </w:rPr>
        <w:t>Karena 65 berada pada daerah naik/turun sesuai titik trapesium, digunakan:</w:t>
      </w:r>
    </w:p>
    <w:p w14:paraId="272DE3AF"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65) = (65 − 60) / (69,5 − 60)</w:t>
      </w:r>
    </w:p>
    <w:p w14:paraId="26846CE5"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65) = 5 / 9,5</w:t>
      </w:r>
    </w:p>
    <w:p w14:paraId="41524922" w14:textId="77777777" w:rsidR="00453FA8" w:rsidRPr="00424C9D" w:rsidRDefault="00000000">
      <w:pPr>
        <w:spacing w:after="80"/>
        <w:rPr>
          <w:lang w:val="fi-FI"/>
        </w:rPr>
      </w:pPr>
      <w:proofErr w:type="gramStart"/>
      <w:r w:rsidRPr="00424C9D">
        <w:t>μ</w:t>
      </w:r>
      <w:r w:rsidRPr="00424C9D">
        <w:rPr>
          <w:lang w:val="fi-FI"/>
        </w:rPr>
        <w:t>(</w:t>
      </w:r>
      <w:proofErr w:type="gramEnd"/>
      <w:r w:rsidRPr="00424C9D">
        <w:rPr>
          <w:lang w:val="fi-FI"/>
        </w:rPr>
        <w:t>65) = 0,5263</w:t>
      </w:r>
    </w:p>
    <w:p w14:paraId="0CCC832F" w14:textId="77777777" w:rsidR="00453FA8" w:rsidRPr="00424C9D" w:rsidRDefault="00000000">
      <w:pPr>
        <w:spacing w:after="80"/>
        <w:rPr>
          <w:lang w:val="fi-FI"/>
        </w:rPr>
      </w:pPr>
      <w:r w:rsidRPr="00424C9D">
        <w:rPr>
          <w:lang w:val="fi-FI"/>
        </w:rPr>
        <w:t>Jadi, derajat keanggotaan usia 65 tahun sebagai kategori Lanjut usia adalah 0,5263.</w:t>
      </w:r>
    </w:p>
    <w:p w14:paraId="1CD14FC8" w14:textId="77777777" w:rsidR="00453FA8" w:rsidRPr="00424C9D" w:rsidRDefault="00000000">
      <w:pPr>
        <w:pStyle w:val="Judul1"/>
        <w:rPr>
          <w:color w:val="auto"/>
        </w:rPr>
      </w:pPr>
      <w:r w:rsidRPr="00424C9D">
        <w:rPr>
          <w:color w:val="auto"/>
        </w:rPr>
        <w:t>C. Tabel Titik Fungsi Keanggotaan</w:t>
      </w:r>
    </w:p>
    <w:tbl>
      <w:tblPr>
        <w:tblStyle w:val="KisiTabel"/>
        <w:tblW w:w="0" w:type="auto"/>
        <w:jc w:val="center"/>
        <w:tblLook w:val="04A0" w:firstRow="1" w:lastRow="0" w:firstColumn="1" w:lastColumn="0" w:noHBand="0" w:noVBand="1"/>
      </w:tblPr>
      <w:tblGrid>
        <w:gridCol w:w="2408"/>
        <w:gridCol w:w="2410"/>
        <w:gridCol w:w="2410"/>
        <w:gridCol w:w="2410"/>
      </w:tblGrid>
      <w:tr w:rsidR="00453FA8" w:rsidRPr="00424C9D" w14:paraId="7212749D" w14:textId="77777777" w:rsidTr="000D72F7">
        <w:trPr>
          <w:jc w:val="center"/>
        </w:trPr>
        <w:tc>
          <w:tcPr>
            <w:tcW w:w="2408" w:type="dxa"/>
          </w:tcPr>
          <w:p w14:paraId="24EE7DDB" w14:textId="77777777" w:rsidR="00453FA8" w:rsidRPr="00424C9D" w:rsidRDefault="00000000">
            <w:r w:rsidRPr="00424C9D">
              <w:t>No</w:t>
            </w:r>
          </w:p>
        </w:tc>
        <w:tc>
          <w:tcPr>
            <w:tcW w:w="2410" w:type="dxa"/>
          </w:tcPr>
          <w:p w14:paraId="6C5EF7FF" w14:textId="77777777" w:rsidR="00453FA8" w:rsidRPr="00424C9D" w:rsidRDefault="00000000">
            <w:r w:rsidRPr="00424C9D">
              <w:t>Kategori Usia</w:t>
            </w:r>
          </w:p>
        </w:tc>
        <w:tc>
          <w:tcPr>
            <w:tcW w:w="2410" w:type="dxa"/>
          </w:tcPr>
          <w:p w14:paraId="125CEFBF" w14:textId="77777777" w:rsidR="00453FA8" w:rsidRPr="00424C9D" w:rsidRDefault="00000000">
            <w:r w:rsidRPr="00424C9D">
              <w:t>Rentang Usia</w:t>
            </w:r>
          </w:p>
        </w:tc>
        <w:tc>
          <w:tcPr>
            <w:tcW w:w="2410" w:type="dxa"/>
          </w:tcPr>
          <w:p w14:paraId="12661A7A" w14:textId="77777777" w:rsidR="00453FA8" w:rsidRPr="00424C9D" w:rsidRDefault="00000000">
            <w:r w:rsidRPr="00424C9D">
              <w:t>Titik Trapesium (</w:t>
            </w:r>
            <w:proofErr w:type="gramStart"/>
            <w:r w:rsidRPr="00424C9D">
              <w:t>a,b</w:t>
            </w:r>
            <w:proofErr w:type="gramEnd"/>
            <w:r w:rsidRPr="00424C9D">
              <w:t>,</w:t>
            </w:r>
            <w:proofErr w:type="gramStart"/>
            <w:r w:rsidRPr="00424C9D">
              <w:t>c,d</w:t>
            </w:r>
            <w:proofErr w:type="gramEnd"/>
            <w:r w:rsidRPr="00424C9D">
              <w:t>)</w:t>
            </w:r>
          </w:p>
        </w:tc>
      </w:tr>
      <w:tr w:rsidR="00453FA8" w:rsidRPr="00424C9D" w14:paraId="2D5B838E" w14:textId="77777777" w:rsidTr="000D72F7">
        <w:trPr>
          <w:jc w:val="center"/>
        </w:trPr>
        <w:tc>
          <w:tcPr>
            <w:tcW w:w="2408" w:type="dxa"/>
          </w:tcPr>
          <w:p w14:paraId="49109103" w14:textId="77777777" w:rsidR="00453FA8" w:rsidRPr="00424C9D" w:rsidRDefault="00000000">
            <w:r w:rsidRPr="00424C9D">
              <w:t>1</w:t>
            </w:r>
          </w:p>
        </w:tc>
        <w:tc>
          <w:tcPr>
            <w:tcW w:w="2410" w:type="dxa"/>
          </w:tcPr>
          <w:p w14:paraId="1B98022C" w14:textId="77777777" w:rsidR="00453FA8" w:rsidRPr="00424C9D" w:rsidRDefault="00000000">
            <w:r w:rsidRPr="00424C9D">
              <w:t>Bayi/ Anak Usia Dini</w:t>
            </w:r>
          </w:p>
        </w:tc>
        <w:tc>
          <w:tcPr>
            <w:tcW w:w="2410" w:type="dxa"/>
          </w:tcPr>
          <w:p w14:paraId="319822E8" w14:textId="77777777" w:rsidR="00453FA8" w:rsidRPr="00424C9D" w:rsidRDefault="00000000">
            <w:r w:rsidRPr="00424C9D">
              <w:t>0–5 tahun</w:t>
            </w:r>
          </w:p>
        </w:tc>
        <w:tc>
          <w:tcPr>
            <w:tcW w:w="2410" w:type="dxa"/>
          </w:tcPr>
          <w:p w14:paraId="347FFEB7" w14:textId="77777777" w:rsidR="00453FA8" w:rsidRPr="00424C9D" w:rsidRDefault="00000000">
            <w:r w:rsidRPr="00424C9D">
              <w:t>(0, 2, 3, 5)</w:t>
            </w:r>
          </w:p>
        </w:tc>
      </w:tr>
      <w:tr w:rsidR="00453FA8" w:rsidRPr="00424C9D" w14:paraId="312B60BD" w14:textId="77777777" w:rsidTr="000D72F7">
        <w:trPr>
          <w:jc w:val="center"/>
        </w:trPr>
        <w:tc>
          <w:tcPr>
            <w:tcW w:w="2408" w:type="dxa"/>
          </w:tcPr>
          <w:p w14:paraId="2AD2A698" w14:textId="77777777" w:rsidR="00453FA8" w:rsidRPr="00424C9D" w:rsidRDefault="00000000">
            <w:r w:rsidRPr="00424C9D">
              <w:t>2</w:t>
            </w:r>
          </w:p>
        </w:tc>
        <w:tc>
          <w:tcPr>
            <w:tcW w:w="2410" w:type="dxa"/>
          </w:tcPr>
          <w:p w14:paraId="6E4DDE0C" w14:textId="77777777" w:rsidR="00453FA8" w:rsidRPr="00424C9D" w:rsidRDefault="00000000">
            <w:r w:rsidRPr="00424C9D">
              <w:t>Anak-anak</w:t>
            </w:r>
          </w:p>
        </w:tc>
        <w:tc>
          <w:tcPr>
            <w:tcW w:w="2410" w:type="dxa"/>
          </w:tcPr>
          <w:p w14:paraId="3C4C617B" w14:textId="77777777" w:rsidR="00453FA8" w:rsidRPr="00424C9D" w:rsidRDefault="00000000">
            <w:r w:rsidRPr="00424C9D">
              <w:t>6–11 tahun</w:t>
            </w:r>
          </w:p>
        </w:tc>
        <w:tc>
          <w:tcPr>
            <w:tcW w:w="2410" w:type="dxa"/>
          </w:tcPr>
          <w:p w14:paraId="59446D8B" w14:textId="77777777" w:rsidR="00453FA8" w:rsidRPr="00424C9D" w:rsidRDefault="00000000">
            <w:r w:rsidRPr="00424C9D">
              <w:t>(6, 8, 9, 11)</w:t>
            </w:r>
          </w:p>
        </w:tc>
      </w:tr>
      <w:tr w:rsidR="00453FA8" w:rsidRPr="00424C9D" w14:paraId="5CAEC0E7" w14:textId="77777777" w:rsidTr="000D72F7">
        <w:trPr>
          <w:jc w:val="center"/>
        </w:trPr>
        <w:tc>
          <w:tcPr>
            <w:tcW w:w="2408" w:type="dxa"/>
          </w:tcPr>
          <w:p w14:paraId="682AF412" w14:textId="77777777" w:rsidR="00453FA8" w:rsidRPr="00424C9D" w:rsidRDefault="00000000">
            <w:r w:rsidRPr="00424C9D">
              <w:t>3</w:t>
            </w:r>
          </w:p>
        </w:tc>
        <w:tc>
          <w:tcPr>
            <w:tcW w:w="2410" w:type="dxa"/>
          </w:tcPr>
          <w:p w14:paraId="52E24655" w14:textId="77777777" w:rsidR="00453FA8" w:rsidRPr="00424C9D" w:rsidRDefault="00000000">
            <w:r w:rsidRPr="00424C9D">
              <w:t>Remaja</w:t>
            </w:r>
          </w:p>
        </w:tc>
        <w:tc>
          <w:tcPr>
            <w:tcW w:w="2410" w:type="dxa"/>
          </w:tcPr>
          <w:p w14:paraId="4DB10504" w14:textId="77777777" w:rsidR="00453FA8" w:rsidRPr="00424C9D" w:rsidRDefault="00000000">
            <w:r w:rsidRPr="00424C9D">
              <w:t>10–19 tahun</w:t>
            </w:r>
          </w:p>
        </w:tc>
        <w:tc>
          <w:tcPr>
            <w:tcW w:w="2410" w:type="dxa"/>
          </w:tcPr>
          <w:p w14:paraId="1B1A5800" w14:textId="77777777" w:rsidR="00453FA8" w:rsidRPr="00424C9D" w:rsidRDefault="00000000">
            <w:r w:rsidRPr="00424C9D">
              <w:t>(10, 14, 15, 19)</w:t>
            </w:r>
          </w:p>
        </w:tc>
      </w:tr>
      <w:tr w:rsidR="00453FA8" w:rsidRPr="00424C9D" w14:paraId="5A290C31" w14:textId="77777777" w:rsidTr="000D72F7">
        <w:trPr>
          <w:jc w:val="center"/>
        </w:trPr>
        <w:tc>
          <w:tcPr>
            <w:tcW w:w="2408" w:type="dxa"/>
          </w:tcPr>
          <w:p w14:paraId="372B5401" w14:textId="77777777" w:rsidR="00453FA8" w:rsidRPr="00424C9D" w:rsidRDefault="00000000">
            <w:r w:rsidRPr="00424C9D">
              <w:t>4</w:t>
            </w:r>
          </w:p>
        </w:tc>
        <w:tc>
          <w:tcPr>
            <w:tcW w:w="2410" w:type="dxa"/>
          </w:tcPr>
          <w:p w14:paraId="14428E65" w14:textId="77777777" w:rsidR="00453FA8" w:rsidRPr="00424C9D" w:rsidRDefault="00000000">
            <w:r w:rsidRPr="00424C9D">
              <w:t>Pemuda</w:t>
            </w:r>
          </w:p>
        </w:tc>
        <w:tc>
          <w:tcPr>
            <w:tcW w:w="2410" w:type="dxa"/>
          </w:tcPr>
          <w:p w14:paraId="585D7EF9" w14:textId="77777777" w:rsidR="00453FA8" w:rsidRPr="00424C9D" w:rsidRDefault="00000000">
            <w:r w:rsidRPr="00424C9D">
              <w:t>15–24 tahun</w:t>
            </w:r>
          </w:p>
        </w:tc>
        <w:tc>
          <w:tcPr>
            <w:tcW w:w="2410" w:type="dxa"/>
          </w:tcPr>
          <w:p w14:paraId="15DCFED6" w14:textId="77777777" w:rsidR="00453FA8" w:rsidRPr="00424C9D" w:rsidRDefault="00000000">
            <w:r w:rsidRPr="00424C9D">
              <w:t>(15, 19, 20, 24)</w:t>
            </w:r>
          </w:p>
        </w:tc>
      </w:tr>
      <w:tr w:rsidR="00453FA8" w:rsidRPr="00424C9D" w14:paraId="5B699148" w14:textId="77777777" w:rsidTr="000D72F7">
        <w:trPr>
          <w:jc w:val="center"/>
        </w:trPr>
        <w:tc>
          <w:tcPr>
            <w:tcW w:w="2408" w:type="dxa"/>
          </w:tcPr>
          <w:p w14:paraId="73C59355" w14:textId="77777777" w:rsidR="00453FA8" w:rsidRPr="00424C9D" w:rsidRDefault="00000000">
            <w:r w:rsidRPr="00424C9D">
              <w:t>5</w:t>
            </w:r>
          </w:p>
        </w:tc>
        <w:tc>
          <w:tcPr>
            <w:tcW w:w="2410" w:type="dxa"/>
          </w:tcPr>
          <w:p w14:paraId="7DB2146B" w14:textId="77777777" w:rsidR="00453FA8" w:rsidRPr="00424C9D" w:rsidRDefault="00000000">
            <w:r w:rsidRPr="00424C9D">
              <w:t>Dewasa</w:t>
            </w:r>
          </w:p>
        </w:tc>
        <w:tc>
          <w:tcPr>
            <w:tcW w:w="2410" w:type="dxa"/>
          </w:tcPr>
          <w:p w14:paraId="33C6467B" w14:textId="77777777" w:rsidR="00453FA8" w:rsidRPr="00424C9D" w:rsidRDefault="00000000">
            <w:r w:rsidRPr="00424C9D">
              <w:t>20–65 tahun</w:t>
            </w:r>
          </w:p>
        </w:tc>
        <w:tc>
          <w:tcPr>
            <w:tcW w:w="2410" w:type="dxa"/>
          </w:tcPr>
          <w:p w14:paraId="588AAF07" w14:textId="77777777" w:rsidR="00453FA8" w:rsidRPr="00424C9D" w:rsidRDefault="00000000">
            <w:r w:rsidRPr="00424C9D">
              <w:t>(20, 42, 43, 65)</w:t>
            </w:r>
          </w:p>
        </w:tc>
      </w:tr>
      <w:tr w:rsidR="00453FA8" w:rsidRPr="00424C9D" w14:paraId="0D2EABE4" w14:textId="77777777" w:rsidTr="000D72F7">
        <w:trPr>
          <w:jc w:val="center"/>
        </w:trPr>
        <w:tc>
          <w:tcPr>
            <w:tcW w:w="2408" w:type="dxa"/>
          </w:tcPr>
          <w:p w14:paraId="7BF76D04" w14:textId="77777777" w:rsidR="00453FA8" w:rsidRPr="00424C9D" w:rsidRDefault="00000000">
            <w:r w:rsidRPr="00424C9D">
              <w:t>6</w:t>
            </w:r>
          </w:p>
        </w:tc>
        <w:tc>
          <w:tcPr>
            <w:tcW w:w="2410" w:type="dxa"/>
          </w:tcPr>
          <w:p w14:paraId="5E1E27F0" w14:textId="77777777" w:rsidR="00453FA8" w:rsidRPr="00424C9D" w:rsidRDefault="00000000">
            <w:r w:rsidRPr="00424C9D">
              <w:t>Lanjut usia</w:t>
            </w:r>
          </w:p>
        </w:tc>
        <w:tc>
          <w:tcPr>
            <w:tcW w:w="2410" w:type="dxa"/>
          </w:tcPr>
          <w:p w14:paraId="45EF1B32" w14:textId="77777777" w:rsidR="00453FA8" w:rsidRPr="00424C9D" w:rsidRDefault="00000000">
            <w:r w:rsidRPr="00424C9D">
              <w:t>60–80 tahun</w:t>
            </w:r>
          </w:p>
        </w:tc>
        <w:tc>
          <w:tcPr>
            <w:tcW w:w="2410" w:type="dxa"/>
          </w:tcPr>
          <w:p w14:paraId="00F3346B" w14:textId="77777777" w:rsidR="00453FA8" w:rsidRPr="00424C9D" w:rsidRDefault="00000000">
            <w:r w:rsidRPr="00424C9D">
              <w:t>(60, 69,5, 70,5, 80)</w:t>
            </w:r>
          </w:p>
        </w:tc>
      </w:tr>
      <w:tr w:rsidR="000D72F7" w:rsidRPr="00424C9D" w14:paraId="52D449F0" w14:textId="77777777" w:rsidTr="000D72F7">
        <w:trPr>
          <w:jc w:val="center"/>
        </w:trPr>
        <w:tc>
          <w:tcPr>
            <w:tcW w:w="2408" w:type="dxa"/>
          </w:tcPr>
          <w:p w14:paraId="740BAF55" w14:textId="77777777" w:rsidR="000D72F7" w:rsidRPr="00424C9D" w:rsidRDefault="000D72F7"/>
        </w:tc>
        <w:tc>
          <w:tcPr>
            <w:tcW w:w="2410" w:type="dxa"/>
          </w:tcPr>
          <w:p w14:paraId="7F525493" w14:textId="77777777" w:rsidR="000D72F7" w:rsidRPr="00424C9D" w:rsidRDefault="000D72F7"/>
        </w:tc>
        <w:tc>
          <w:tcPr>
            <w:tcW w:w="2410" w:type="dxa"/>
          </w:tcPr>
          <w:p w14:paraId="14837F9E" w14:textId="77777777" w:rsidR="000D72F7" w:rsidRPr="00424C9D" w:rsidRDefault="000D72F7"/>
        </w:tc>
        <w:tc>
          <w:tcPr>
            <w:tcW w:w="2410" w:type="dxa"/>
          </w:tcPr>
          <w:p w14:paraId="13C39FC0" w14:textId="77777777" w:rsidR="000D72F7" w:rsidRPr="00424C9D" w:rsidRDefault="000D72F7"/>
        </w:tc>
      </w:tr>
    </w:tbl>
    <w:p w14:paraId="748A5A67" w14:textId="3CBF8160" w:rsidR="000D72F7" w:rsidRPr="00424C9D" w:rsidRDefault="000D72F7">
      <w:pPr>
        <w:pStyle w:val="Judul1"/>
        <w:rPr>
          <w:color w:val="auto"/>
        </w:rPr>
      </w:pPr>
      <w:r w:rsidRPr="00424C9D">
        <w:rPr>
          <w:color w:val="auto"/>
        </w:rPr>
        <w:lastRenderedPageBreak/>
        <w:t>D. GRAVIK</w:t>
      </w:r>
    </w:p>
    <w:p w14:paraId="52B3B178" w14:textId="3512DB09" w:rsidR="000D72F7" w:rsidRPr="00424C9D" w:rsidRDefault="000D72F7" w:rsidP="000D72F7">
      <w:r w:rsidRPr="00424C9D">
        <w:rPr>
          <w:noProof/>
        </w:rPr>
        <w:drawing>
          <wp:inline distT="0" distB="0" distL="0" distR="0" wp14:anchorId="2F69A8C9" wp14:editId="13E8B0D7">
            <wp:extent cx="6126480" cy="3591560"/>
            <wp:effectExtent l="0" t="0" r="7620" b="8890"/>
            <wp:docPr id="867824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4082" name="Picture 867824082"/>
                    <pic:cNvPicPr/>
                  </pic:nvPicPr>
                  <pic:blipFill>
                    <a:blip r:embed="rId6"/>
                    <a:stretch>
                      <a:fillRect/>
                    </a:stretch>
                  </pic:blipFill>
                  <pic:spPr>
                    <a:xfrm>
                      <a:off x="0" y="0"/>
                      <a:ext cx="6126480" cy="3591560"/>
                    </a:xfrm>
                    <a:prstGeom prst="rect">
                      <a:avLst/>
                    </a:prstGeom>
                  </pic:spPr>
                </pic:pic>
              </a:graphicData>
            </a:graphic>
          </wp:inline>
        </w:drawing>
      </w:r>
    </w:p>
    <w:p w14:paraId="4E9B75D4" w14:textId="7FC38830" w:rsidR="00453FA8" w:rsidRPr="00424C9D" w:rsidRDefault="00453FA8">
      <w:pPr>
        <w:spacing w:after="80"/>
      </w:pPr>
    </w:p>
    <w:sectPr w:rsidR="00453FA8" w:rsidRPr="00424C9D"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40843342">
    <w:abstractNumId w:val="8"/>
  </w:num>
  <w:num w:numId="2" w16cid:durableId="547648946">
    <w:abstractNumId w:val="6"/>
  </w:num>
  <w:num w:numId="3" w16cid:durableId="1487474749">
    <w:abstractNumId w:val="5"/>
  </w:num>
  <w:num w:numId="4" w16cid:durableId="1434781392">
    <w:abstractNumId w:val="4"/>
  </w:num>
  <w:num w:numId="5" w16cid:durableId="1531451035">
    <w:abstractNumId w:val="7"/>
  </w:num>
  <w:num w:numId="6" w16cid:durableId="1071661562">
    <w:abstractNumId w:val="3"/>
  </w:num>
  <w:num w:numId="7" w16cid:durableId="164976573">
    <w:abstractNumId w:val="2"/>
  </w:num>
  <w:num w:numId="8" w16cid:durableId="1329212986">
    <w:abstractNumId w:val="1"/>
  </w:num>
  <w:num w:numId="9" w16cid:durableId="1359626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2F7"/>
    <w:rsid w:val="0015074B"/>
    <w:rsid w:val="001A20B5"/>
    <w:rsid w:val="0029639D"/>
    <w:rsid w:val="00326F90"/>
    <w:rsid w:val="00424C9D"/>
    <w:rsid w:val="00453FA8"/>
    <w:rsid w:val="005A3F47"/>
    <w:rsid w:val="0097489A"/>
    <w:rsid w:val="00A432A9"/>
    <w:rsid w:val="00AA1D8D"/>
    <w:rsid w:val="00B47730"/>
    <w:rsid w:val="00CB0664"/>
    <w:rsid w:val="00D3742B"/>
    <w:rsid w:val="00E55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580AF"/>
  <w14:defaultImageDpi w14:val="300"/>
  <w15:docId w15:val="{A6E0E627-FADD-4406-A6D7-56FA57BE1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1039</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dayat hiii</cp:lastModifiedBy>
  <cp:revision>5</cp:revision>
  <dcterms:created xsi:type="dcterms:W3CDTF">2026-09-20T09:20:00Z</dcterms:created>
  <dcterms:modified xsi:type="dcterms:W3CDTF">2026-09-20T15:20:00Z</dcterms:modified>
  <cp:category/>
</cp:coreProperties>
</file>